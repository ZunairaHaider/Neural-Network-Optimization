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7,814,038 B1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Feedback-Tolerant Method and Device Producing Weight-Adjustment Factors for Pre-Synaptic Neurons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(individual inventor)  -  Dominic John Repici  -  2010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Producing error / weight-adjustment factors for pre-synaptic neurons becomes unstable when a network contains feedback (recurrence). A learning rule tolerant to such feedback was needed.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neuron device that computes error values (weight-adjustment factors) for pre-synaptic neurons - this is a LEARNING / weight-update rule, not a structure-modification method.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generalised-delta-rule variant tolerant to feedback loops, with clipping of the internal sum.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Inhibitory adjustments that reduce a neuron's tendency to fire; a faster learning rate in middle layers.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Used to adjust connection weights to reduce errors at the primary network output.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Perform a forward pass; compute each neuron's internal sum (with clipping).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Derive an error value / weight-adjustment factor for each pre-synaptic connection.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Propagate the factors backward in a way that tolerates feedback loops.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Update connection weights to reduce the primary-network error; iterate.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 weight-update RULE, not a topology operation. Tangential to US 12,124,779; contrast only with the patent's zero-memory Gauss-Newton weight update (Claim 7).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7,814,038 B1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