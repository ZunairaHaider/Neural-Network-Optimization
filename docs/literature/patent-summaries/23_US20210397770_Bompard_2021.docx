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2021/0397770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Method of Neural Network Construction for the Simulation of Physical Systems (pre-grant publication)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ADAGOS  -  Manuel Bompard, Mohamed Masmoudi et al.  -  2021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The pre-grant publication (WO2020/094995) of the granted US 12,124,779 - the subject invention.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Topology optimisation via additive / subtractive phases from a minimal initial topology.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Lagrangian (zero-memory Gauss-Newton) error-variation estimation to rank candidates without retraining.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Compression / decompression blocks; recurrent dynamic-system extension X_{t+1}=F(X_t,P_t)+G_t.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Initialise a minimal network.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Generate additive / subtractive candidates.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Score them with the Lagrangian error-variation estimate.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Select the best and retrain with Gauss-Newton.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Switch to subtractive on overfitting; stop when no candidate helps.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The invention itself (prior publication). Content matches the granted patent.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2021/0397770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